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3EB3" w14:textId="42632621" w:rsidR="00DD07DE" w:rsidRPr="006C4E74" w:rsidRDefault="00DD07DE" w:rsidP="006C4E74">
      <w:pPr>
        <w:pStyle w:val="Heading1"/>
        <w:spacing w:line="240" w:lineRule="auto"/>
        <w:jc w:val="center"/>
        <w:rPr>
          <w:color w:val="000000" w:themeColor="text1"/>
          <w:sz w:val="40"/>
          <w:szCs w:val="40"/>
          <w:u w:val="single"/>
        </w:rPr>
      </w:pPr>
      <w:r w:rsidRPr="006C4E74">
        <w:rPr>
          <w:color w:val="000000" w:themeColor="text1"/>
          <w:sz w:val="40"/>
          <w:szCs w:val="40"/>
          <w:u w:val="single"/>
        </w:rPr>
        <w:t>LOAN MANAGEMENT MODULE</w:t>
      </w:r>
    </w:p>
    <w:p w14:paraId="58ACBA7F" w14:textId="2648099B" w:rsidR="001E4F92" w:rsidRPr="00D264EE" w:rsidRDefault="00D61DB2" w:rsidP="0064745F">
      <w:pPr>
        <w:pStyle w:val="Heading1"/>
        <w:spacing w:line="240" w:lineRule="auto"/>
        <w:rPr>
          <w:color w:val="000000" w:themeColor="text1"/>
          <w:u w:val="single"/>
        </w:rPr>
      </w:pPr>
      <w:r w:rsidRPr="00D264EE">
        <w:rPr>
          <w:color w:val="000000" w:themeColor="text1"/>
          <w:u w:val="single"/>
        </w:rPr>
        <w:t>WEEK 1.</w:t>
      </w:r>
    </w:p>
    <w:p w14:paraId="757B8043" w14:textId="77777777" w:rsidR="001E4F92" w:rsidRDefault="00D61DB2" w:rsidP="0064745F">
      <w:pPr>
        <w:spacing w:line="240" w:lineRule="auto"/>
      </w:pPr>
      <w:r>
        <w:t>D</w:t>
      </w:r>
      <w:r>
        <w:t>ATABASE DEVELOPMENT</w:t>
      </w:r>
    </w:p>
    <w:p w14:paraId="0028F07B" w14:textId="686699BB" w:rsidR="001E4F92" w:rsidRDefault="00D61DB2" w:rsidP="0064745F">
      <w:pPr>
        <w:spacing w:line="240" w:lineRule="auto"/>
      </w:pPr>
      <w:r>
        <w:t>Activities to be performed</w:t>
      </w:r>
      <w:r w:rsidR="00695B98">
        <w:t>.</w:t>
      </w:r>
    </w:p>
    <w:p w14:paraId="7FD96882" w14:textId="37E3D468" w:rsidR="001E4F92" w:rsidRDefault="00695B98" w:rsidP="0064745F">
      <w:pPr>
        <w:spacing w:line="240" w:lineRule="auto"/>
      </w:pPr>
      <w:r>
        <w:t>1</w:t>
      </w:r>
      <w:r w:rsidR="00D61DB2">
        <w:t>. Learn PostgreSQL</w:t>
      </w:r>
      <w:r w:rsidR="00E666BD">
        <w:t xml:space="preserve">, </w:t>
      </w:r>
      <w:r w:rsidR="00D61DB2">
        <w:t>pgAdmin.</w:t>
      </w:r>
      <w:r w:rsidR="001F2157">
        <w:t xml:space="preserve"> And </w:t>
      </w:r>
      <w:r w:rsidR="00E666BD">
        <w:t>Postman.</w:t>
      </w:r>
    </w:p>
    <w:p w14:paraId="528B521D" w14:textId="030096D5" w:rsidR="001E4F92" w:rsidRDefault="00D459EF" w:rsidP="0064745F">
      <w:pPr>
        <w:spacing w:line="240" w:lineRule="auto"/>
      </w:pPr>
      <w:r>
        <w:t>2</w:t>
      </w:r>
      <w:r w:rsidR="00D61DB2">
        <w:t>. Design Database tables.</w:t>
      </w:r>
    </w:p>
    <w:p w14:paraId="45DA0B5C" w14:textId="4E278DF0" w:rsidR="001E4F92" w:rsidRDefault="00D459EF" w:rsidP="0064745F">
      <w:pPr>
        <w:spacing w:line="240" w:lineRule="auto"/>
      </w:pPr>
      <w:r>
        <w:t>3</w:t>
      </w:r>
      <w:r w:rsidR="00D61DB2">
        <w:t>. Create PostgreSQL schema.</w:t>
      </w:r>
    </w:p>
    <w:p w14:paraId="58F2A6AE" w14:textId="00EA7E35" w:rsidR="001E4F92" w:rsidRDefault="00D459EF" w:rsidP="0064745F">
      <w:pPr>
        <w:spacing w:line="240" w:lineRule="auto"/>
      </w:pPr>
      <w:r>
        <w:t>4</w:t>
      </w:r>
      <w:r w:rsidR="00D61DB2">
        <w:t>. Create sample loan data.</w:t>
      </w:r>
    </w:p>
    <w:p w14:paraId="6FF14E61" w14:textId="77777777" w:rsidR="001E4F92" w:rsidRPr="002D089C" w:rsidRDefault="00D61DB2" w:rsidP="00CF68B7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2D089C">
        <w:rPr>
          <w:color w:val="000000" w:themeColor="text1"/>
          <w:u w:val="single"/>
        </w:rPr>
        <w:t>WEEK 2.</w:t>
      </w:r>
    </w:p>
    <w:p w14:paraId="1758D208" w14:textId="77777777" w:rsidR="001E4F92" w:rsidRDefault="00D61DB2" w:rsidP="0064745F">
      <w:pPr>
        <w:spacing w:line="240" w:lineRule="auto"/>
      </w:pPr>
      <w:r>
        <w:t>Learn Spring Boot.</w:t>
      </w:r>
    </w:p>
    <w:p w14:paraId="457E3ADF" w14:textId="77777777" w:rsidR="001E4F92" w:rsidRDefault="00D61DB2" w:rsidP="0064745F">
      <w:pPr>
        <w:spacing w:line="240" w:lineRule="auto"/>
      </w:pPr>
      <w:r>
        <w:t>Design REST APIs.</w:t>
      </w:r>
    </w:p>
    <w:p w14:paraId="16A55F2C" w14:textId="77777777" w:rsidR="001E4F92" w:rsidRDefault="00D61DB2" w:rsidP="0064745F">
      <w:pPr>
        <w:spacing w:line="240" w:lineRule="auto"/>
      </w:pPr>
      <w:r>
        <w:t>Create Use Case Diagram.</w:t>
      </w:r>
    </w:p>
    <w:p w14:paraId="6140CC83" w14:textId="77777777" w:rsidR="001E4F92" w:rsidRDefault="00D61DB2" w:rsidP="0064745F">
      <w:pPr>
        <w:spacing w:line="240" w:lineRule="auto"/>
      </w:pPr>
      <w:r>
        <w:t>Create ER Diagram.</w:t>
      </w:r>
    </w:p>
    <w:p w14:paraId="0DF299E8" w14:textId="77777777" w:rsidR="001E4F92" w:rsidRDefault="00D61DB2" w:rsidP="0064745F">
      <w:pPr>
        <w:spacing w:line="240" w:lineRule="auto"/>
      </w:pPr>
      <w:r>
        <w:t>Create Loan Workflow Diagram.</w:t>
      </w:r>
    </w:p>
    <w:p w14:paraId="2F07045E" w14:textId="77777777" w:rsidR="001E4F92" w:rsidRDefault="00D61DB2" w:rsidP="0064745F">
      <w:pPr>
        <w:spacing w:line="240" w:lineRule="auto"/>
      </w:pPr>
      <w:r>
        <w:t>Design Loan Module Architecture.</w:t>
      </w:r>
    </w:p>
    <w:p w14:paraId="3B3F4EA2" w14:textId="77777777" w:rsidR="001E4F92" w:rsidRPr="005F3E5A" w:rsidRDefault="00D61DB2" w:rsidP="00CF68B7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5F3E5A">
        <w:rPr>
          <w:color w:val="000000" w:themeColor="text1"/>
          <w:u w:val="single"/>
        </w:rPr>
        <w:t>WEEK 3.</w:t>
      </w:r>
    </w:p>
    <w:p w14:paraId="06B87772" w14:textId="77777777" w:rsidR="001E4F92" w:rsidRDefault="00D61DB2" w:rsidP="0064745F">
      <w:pPr>
        <w:spacing w:line="240" w:lineRule="auto"/>
      </w:pPr>
      <w:r>
        <w:t>Implement Loan Application.</w:t>
      </w:r>
    </w:p>
    <w:p w14:paraId="6DCAF4AD" w14:textId="77777777" w:rsidR="001E4F92" w:rsidRDefault="00D61DB2" w:rsidP="0064745F">
      <w:pPr>
        <w:spacing w:line="240" w:lineRule="auto"/>
      </w:pPr>
      <w:r>
        <w:t>Implement Loan Product Management.</w:t>
      </w:r>
    </w:p>
    <w:p w14:paraId="1E198DC1" w14:textId="77777777" w:rsidR="001E4F92" w:rsidRDefault="00D61DB2" w:rsidP="0064745F">
      <w:pPr>
        <w:spacing w:line="240" w:lineRule="auto"/>
      </w:pPr>
      <w:r>
        <w:t>Testing Loan Applications.</w:t>
      </w:r>
    </w:p>
    <w:p w14:paraId="555FF729" w14:textId="77777777" w:rsidR="001E4F92" w:rsidRPr="005F3E5A" w:rsidRDefault="00D61DB2" w:rsidP="00CF68B7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5F3E5A">
        <w:rPr>
          <w:color w:val="000000" w:themeColor="text1"/>
          <w:u w:val="single"/>
        </w:rPr>
        <w:t>WEEK 4.</w:t>
      </w:r>
    </w:p>
    <w:p w14:paraId="5D99B5C3" w14:textId="77777777" w:rsidR="001E4F92" w:rsidRDefault="00D61DB2" w:rsidP="0064745F">
      <w:pPr>
        <w:spacing w:line="240" w:lineRule="auto"/>
      </w:pPr>
      <w:r>
        <w:t>Implement Loan Approval.</w:t>
      </w:r>
    </w:p>
    <w:p w14:paraId="6CDED9D2" w14:textId="77777777" w:rsidR="001E4F92" w:rsidRDefault="00D61DB2" w:rsidP="0064745F">
      <w:pPr>
        <w:spacing w:line="240" w:lineRule="auto"/>
      </w:pPr>
      <w:r>
        <w:t>Implement Loan Disbursement.</w:t>
      </w:r>
    </w:p>
    <w:p w14:paraId="3C574147" w14:textId="77777777" w:rsidR="001E4F92" w:rsidRDefault="00D61DB2" w:rsidP="0064745F">
      <w:pPr>
        <w:spacing w:line="240" w:lineRule="auto"/>
      </w:pPr>
      <w:r>
        <w:t>Testing Approval and Disbursement.</w:t>
      </w:r>
    </w:p>
    <w:p w14:paraId="7A702186" w14:textId="77777777" w:rsidR="001E4F92" w:rsidRPr="005F3E5A" w:rsidRDefault="00D61DB2" w:rsidP="00CF68B7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5F3E5A">
        <w:rPr>
          <w:color w:val="000000" w:themeColor="text1"/>
          <w:u w:val="single"/>
        </w:rPr>
        <w:t>WEEK 5.</w:t>
      </w:r>
    </w:p>
    <w:p w14:paraId="3AC2FEA0" w14:textId="77777777" w:rsidR="001E4F92" w:rsidRDefault="00D61DB2" w:rsidP="0064745F">
      <w:pPr>
        <w:spacing w:line="240" w:lineRule="auto"/>
      </w:pPr>
      <w:r>
        <w:t>Implement Repayment Tracking.</w:t>
      </w:r>
    </w:p>
    <w:p w14:paraId="65AF1E28" w14:textId="77777777" w:rsidR="001E4F92" w:rsidRDefault="00D61DB2" w:rsidP="0064745F">
      <w:pPr>
        <w:spacing w:line="240" w:lineRule="auto"/>
      </w:pPr>
      <w:r>
        <w:t>Implement Loan Monitoring.</w:t>
      </w:r>
    </w:p>
    <w:p w14:paraId="595077E9" w14:textId="77777777" w:rsidR="00015933" w:rsidRDefault="00D61DB2" w:rsidP="00015933">
      <w:pPr>
        <w:spacing w:line="240" w:lineRule="auto"/>
      </w:pPr>
      <w:r>
        <w:t>Generate Loan Reports.</w:t>
      </w:r>
    </w:p>
    <w:p w14:paraId="442B74AF" w14:textId="358F6633" w:rsidR="001E4F92" w:rsidRPr="00015933" w:rsidRDefault="00D61DB2" w:rsidP="00015933">
      <w:pPr>
        <w:spacing w:line="240" w:lineRule="auto"/>
        <w:rPr>
          <w:b/>
          <w:bCs/>
        </w:rPr>
      </w:pPr>
      <w:r w:rsidRPr="00015933">
        <w:rPr>
          <w:b/>
          <w:bCs/>
          <w:color w:val="000000" w:themeColor="text1"/>
          <w:u w:val="single"/>
        </w:rPr>
        <w:lastRenderedPageBreak/>
        <w:t>WEEK 6.</w:t>
      </w:r>
    </w:p>
    <w:p w14:paraId="522840C7" w14:textId="77777777" w:rsidR="001E4F92" w:rsidRDefault="00D61DB2" w:rsidP="0064745F">
      <w:pPr>
        <w:spacing w:line="240" w:lineRule="auto"/>
      </w:pPr>
      <w:r>
        <w:t>I</w:t>
      </w:r>
      <w:r>
        <w:t>ntegrate with Developer 1, 2, 4 and 5.</w:t>
      </w:r>
    </w:p>
    <w:p w14:paraId="6D49FF03" w14:textId="77777777" w:rsidR="001E4F92" w:rsidRDefault="00D61DB2" w:rsidP="0064745F">
      <w:pPr>
        <w:spacing w:line="240" w:lineRule="auto"/>
      </w:pPr>
      <w:r>
        <w:t>System Testing.</w:t>
      </w:r>
    </w:p>
    <w:p w14:paraId="799ECD8D" w14:textId="3765C117" w:rsidR="0064745F" w:rsidRPr="00EF2481" w:rsidRDefault="00D61DB2" w:rsidP="007B1C95">
      <w:pPr>
        <w:spacing w:line="240" w:lineRule="auto"/>
        <w:rPr>
          <w:b/>
          <w:bCs/>
        </w:rPr>
      </w:pPr>
      <w:r>
        <w:t>Documentation</w:t>
      </w:r>
      <w:r w:rsidR="007B1C95">
        <w:t>.</w:t>
      </w:r>
    </w:p>
    <w:p w14:paraId="30441B1B" w14:textId="220D7719" w:rsidR="001E4F92" w:rsidRPr="00015933" w:rsidRDefault="00D61DB2" w:rsidP="0064745F">
      <w:pPr>
        <w:spacing w:before="240" w:line="240" w:lineRule="auto"/>
        <w:rPr>
          <w:b/>
          <w:bCs/>
          <w:u w:val="single"/>
        </w:rPr>
      </w:pPr>
      <w:r w:rsidRPr="00015933">
        <w:rPr>
          <w:b/>
          <w:bCs/>
          <w:u w:val="single"/>
        </w:rPr>
        <w:t>MOST IMPORTANT BANKING RULES</w:t>
      </w:r>
    </w:p>
    <w:p w14:paraId="3FD09939" w14:textId="77777777" w:rsidR="001E4F92" w:rsidRDefault="00D61DB2" w:rsidP="0064745F">
      <w:pPr>
        <w:spacing w:line="240" w:lineRule="auto"/>
      </w:pPr>
      <w:r>
        <w:t>-</w:t>
      </w:r>
      <w:r>
        <w:t xml:space="preserve"> Only existing customers can apply for loans.</w:t>
      </w:r>
    </w:p>
    <w:p w14:paraId="4093054F" w14:textId="77777777" w:rsidR="001E4F92" w:rsidRDefault="00D61DB2" w:rsidP="0064745F">
      <w:pPr>
        <w:spacing w:line="240" w:lineRule="auto"/>
      </w:pPr>
      <w:r>
        <w:t>- Loan amount must not exceed configured limits.</w:t>
      </w:r>
    </w:p>
    <w:p w14:paraId="633F8D3A" w14:textId="77777777" w:rsidR="001E4F92" w:rsidRDefault="00D61DB2" w:rsidP="0064745F">
      <w:pPr>
        <w:spacing w:line="240" w:lineRule="auto"/>
      </w:pPr>
      <w:r>
        <w:t>- Only approved loans can be disbursed.</w:t>
      </w:r>
    </w:p>
    <w:p w14:paraId="1819C8A2" w14:textId="77777777" w:rsidR="001E4F92" w:rsidRDefault="00D61DB2" w:rsidP="0064745F">
      <w:pPr>
        <w:spacing w:line="240" w:lineRule="auto"/>
      </w:pPr>
      <w:r>
        <w:t>- Repayments cannot exceed outstanding balance.</w:t>
      </w:r>
    </w:p>
    <w:p w14:paraId="3032AB2C" w14:textId="77777777" w:rsidR="001E4F92" w:rsidRDefault="00D61DB2" w:rsidP="0064745F">
      <w:pPr>
        <w:spacing w:line="240" w:lineRule="auto"/>
      </w:pPr>
      <w:r>
        <w:t>- Never delete loan records.</w:t>
      </w:r>
    </w:p>
    <w:p w14:paraId="22DD72EE" w14:textId="77777777" w:rsidR="001E4F92" w:rsidRDefault="00D61DB2" w:rsidP="0064745F">
      <w:pPr>
        <w:spacing w:line="240" w:lineRule="auto"/>
      </w:pPr>
      <w:r>
        <w:t>- Maintain complete audit trail.</w:t>
      </w:r>
    </w:p>
    <w:p w14:paraId="248ED3ED" w14:textId="77777777" w:rsidR="001E4F92" w:rsidRDefault="00D61DB2" w:rsidP="0064745F">
      <w:pPr>
        <w:spacing w:line="240" w:lineRule="auto"/>
      </w:pPr>
      <w:r>
        <w:t>- Generate unique loan IDs.</w:t>
      </w:r>
    </w:p>
    <w:p w14:paraId="1664FF2C" w14:textId="77777777" w:rsidR="001E4F92" w:rsidRDefault="00D61DB2" w:rsidP="0064745F">
      <w:pPr>
        <w:spacing w:line="240" w:lineRule="auto"/>
      </w:pPr>
      <w:r>
        <w:t>- Validate customer account before processing.</w:t>
      </w:r>
    </w:p>
    <w:p w14:paraId="3B9DE6D1" w14:textId="77777777" w:rsidR="001E4F92" w:rsidRDefault="00D61DB2" w:rsidP="0064745F">
      <w:pPr>
        <w:spacing w:line="240" w:lineRule="auto"/>
      </w:pPr>
      <w:r>
        <w:t>- Track every status change.</w:t>
      </w:r>
    </w:p>
    <w:p w14:paraId="33ACC3BB" w14:textId="77777777" w:rsidR="001E4F92" w:rsidRDefault="00D61DB2" w:rsidP="0064745F">
      <w:pPr>
        <w:spacing w:line="240" w:lineRule="auto"/>
      </w:pPr>
      <w:r>
        <w:t>- Test all calculations before integration.</w:t>
      </w:r>
    </w:p>
    <w:p w14:paraId="05DDB4AE" w14:textId="77777777" w:rsidR="001E4F92" w:rsidRPr="007640B1" w:rsidRDefault="00D61DB2" w:rsidP="00D60C3A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7640B1">
        <w:rPr>
          <w:color w:val="000000" w:themeColor="text1"/>
          <w:u w:val="single"/>
        </w:rPr>
        <w:t>WHAT IS A LOAN MANAGEMENT MODULE?</w:t>
      </w:r>
    </w:p>
    <w:p w14:paraId="7676D2A3" w14:textId="77777777" w:rsidR="007640B1" w:rsidRDefault="00D61DB2" w:rsidP="007640B1">
      <w:pPr>
        <w:spacing w:line="240" w:lineRule="auto"/>
      </w:pPr>
      <w:r>
        <w:t>The Loan Management Module is responsible for loan application, approval, disbursement, repayment tracking and monitoring throughout the loan lifecycle.</w:t>
      </w:r>
    </w:p>
    <w:p w14:paraId="4CDFA765" w14:textId="094D5306" w:rsidR="001E4F92" w:rsidRPr="007640B1" w:rsidRDefault="00D61DB2" w:rsidP="007640B1">
      <w:pPr>
        <w:spacing w:line="240" w:lineRule="auto"/>
        <w:rPr>
          <w:b/>
          <w:bCs/>
          <w:u w:val="single"/>
        </w:rPr>
      </w:pPr>
      <w:r w:rsidRPr="007640B1">
        <w:rPr>
          <w:b/>
          <w:bCs/>
          <w:u w:val="single"/>
        </w:rPr>
        <w:t>LOAN STATUS</w:t>
      </w:r>
    </w:p>
    <w:p w14:paraId="5210536D" w14:textId="77777777" w:rsidR="003C6326" w:rsidRDefault="00D61DB2" w:rsidP="003C6326">
      <w:pPr>
        <w:spacing w:line="240" w:lineRule="auto"/>
      </w:pPr>
      <w:r>
        <w:t>Pending, Approved, Rejected, Disbursed, Active, Completed, Defaulted.</w:t>
      </w:r>
    </w:p>
    <w:p w14:paraId="3108A204" w14:textId="27E19319" w:rsidR="001E4F92" w:rsidRPr="003C6326" w:rsidRDefault="003C6326" w:rsidP="003C6326">
      <w:pPr>
        <w:spacing w:line="240" w:lineRule="auto"/>
        <w:rPr>
          <w:b/>
          <w:bCs/>
          <w:u w:val="single"/>
        </w:rPr>
      </w:pPr>
      <w:r w:rsidRPr="003C6326">
        <w:rPr>
          <w:b/>
          <w:bCs/>
          <w:u w:val="single"/>
        </w:rPr>
        <w:t xml:space="preserve">MAIN AREAS </w:t>
      </w:r>
      <w:r w:rsidR="00D61DB2" w:rsidRPr="003C6326">
        <w:rPr>
          <w:b/>
          <w:bCs/>
          <w:color w:val="000000" w:themeColor="text1"/>
          <w:u w:val="single"/>
        </w:rPr>
        <w:t>I NEED TO THINK ABOUT</w:t>
      </w:r>
    </w:p>
    <w:p w14:paraId="333C40EE" w14:textId="77777777" w:rsidR="001E4F92" w:rsidRDefault="00D61DB2" w:rsidP="0064745F">
      <w:pPr>
        <w:spacing w:line="240" w:lineRule="auto"/>
      </w:pPr>
      <w:r>
        <w:t>D</w:t>
      </w:r>
      <w:r>
        <w:t>uplicate loan applications.</w:t>
      </w:r>
    </w:p>
    <w:p w14:paraId="2993BD42" w14:textId="77777777" w:rsidR="001E4F92" w:rsidRDefault="00D61DB2" w:rsidP="0064745F">
      <w:pPr>
        <w:spacing w:line="240" w:lineRule="auto"/>
      </w:pPr>
      <w:r>
        <w:t>Incorrect loan calculations.</w:t>
      </w:r>
    </w:p>
    <w:p w14:paraId="23D05BCE" w14:textId="77777777" w:rsidR="001E4F92" w:rsidRDefault="00D61DB2" w:rsidP="0064745F">
      <w:pPr>
        <w:spacing w:line="240" w:lineRule="auto"/>
      </w:pPr>
      <w:r>
        <w:t>Loan approved by unauthorized user.</w:t>
      </w:r>
    </w:p>
    <w:p w14:paraId="0B5EA49D" w14:textId="77777777" w:rsidR="001E4F92" w:rsidRDefault="00D61DB2" w:rsidP="0064745F">
      <w:pPr>
        <w:spacing w:line="240" w:lineRule="auto"/>
      </w:pPr>
      <w:r>
        <w:t>Disbursement succeeds in system but fails in transaction service.</w:t>
      </w:r>
    </w:p>
    <w:p w14:paraId="48DDC60B" w14:textId="77777777" w:rsidR="001E4F92" w:rsidRDefault="00D61DB2" w:rsidP="0064745F">
      <w:pPr>
        <w:spacing w:line="240" w:lineRule="auto"/>
      </w:pPr>
      <w:r>
        <w:t>Late repayments and penalties.</w:t>
      </w:r>
    </w:p>
    <w:p w14:paraId="7F0377DF" w14:textId="77777777" w:rsidR="001E4F92" w:rsidRDefault="00D61DB2" w:rsidP="0064745F">
      <w:pPr>
        <w:spacing w:line="240" w:lineRule="auto"/>
      </w:pPr>
      <w:r>
        <w:t>Integration failure with Accounts or Transactions modules.</w:t>
      </w:r>
    </w:p>
    <w:p w14:paraId="431AAB16" w14:textId="77777777" w:rsidR="001E4F92" w:rsidRPr="009B634B" w:rsidRDefault="00D61DB2" w:rsidP="009B634B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9B634B">
        <w:rPr>
          <w:color w:val="000000" w:themeColor="text1"/>
          <w:u w:val="single"/>
        </w:rPr>
        <w:t>SOFTWARES AND TOOLS REQUIRED</w:t>
      </w:r>
    </w:p>
    <w:p w14:paraId="7122353E" w14:textId="687B4394" w:rsidR="001E4F92" w:rsidRDefault="00D61DB2" w:rsidP="0064745F">
      <w:pPr>
        <w:spacing w:line="240" w:lineRule="auto"/>
      </w:pPr>
      <w:r w:rsidRPr="006F30DC">
        <w:rPr>
          <w:b/>
          <w:bCs/>
        </w:rPr>
        <w:t>Java JDK</w:t>
      </w:r>
      <w:r>
        <w:t xml:space="preserve"> -&gt; Business logic and calculations.</w:t>
      </w:r>
    </w:p>
    <w:p w14:paraId="48618BF3" w14:textId="77777777" w:rsidR="001E4F92" w:rsidRDefault="00D61DB2" w:rsidP="0064745F">
      <w:pPr>
        <w:spacing w:line="240" w:lineRule="auto"/>
      </w:pPr>
      <w:r w:rsidRPr="006F30DC">
        <w:rPr>
          <w:b/>
          <w:bCs/>
        </w:rPr>
        <w:lastRenderedPageBreak/>
        <w:t>Spring Boot</w:t>
      </w:r>
      <w:r>
        <w:t xml:space="preserve"> -&gt; REST APIs and backend services. Used from Week 2.</w:t>
      </w:r>
    </w:p>
    <w:p w14:paraId="6142D001" w14:textId="77777777" w:rsidR="001E4F92" w:rsidRDefault="00D61DB2" w:rsidP="0064745F">
      <w:pPr>
        <w:spacing w:line="240" w:lineRule="auto"/>
      </w:pPr>
      <w:r w:rsidRPr="006F30DC">
        <w:rPr>
          <w:b/>
          <w:bCs/>
        </w:rPr>
        <w:t>PostgreSQL</w:t>
      </w:r>
      <w:r>
        <w:t xml:space="preserve"> -&gt; Loan database storage. Used from Week 1.</w:t>
      </w:r>
    </w:p>
    <w:p w14:paraId="5B329153" w14:textId="77777777" w:rsidR="001E4F92" w:rsidRDefault="00D61DB2" w:rsidP="0064745F">
      <w:pPr>
        <w:spacing w:line="240" w:lineRule="auto"/>
      </w:pPr>
      <w:r w:rsidRPr="006F30DC">
        <w:rPr>
          <w:b/>
          <w:bCs/>
        </w:rPr>
        <w:t>pgAdmin</w:t>
      </w:r>
      <w:r>
        <w:t xml:space="preserve"> -&gt; Database administration and queries.</w:t>
      </w:r>
    </w:p>
    <w:p w14:paraId="3DFE0A9F" w14:textId="77777777" w:rsidR="001E4F92" w:rsidRDefault="00D61DB2" w:rsidP="0064745F">
      <w:pPr>
        <w:spacing w:line="240" w:lineRule="auto"/>
      </w:pPr>
      <w:r w:rsidRPr="006F30DC">
        <w:rPr>
          <w:b/>
          <w:bCs/>
        </w:rPr>
        <w:t>Postman</w:t>
      </w:r>
      <w:r>
        <w:t xml:space="preserve"> -&gt; API testing.</w:t>
      </w:r>
    </w:p>
    <w:p w14:paraId="55EA5E10" w14:textId="77777777" w:rsidR="001E4F92" w:rsidRDefault="00D61DB2" w:rsidP="0064745F">
      <w:pPr>
        <w:spacing w:line="240" w:lineRule="auto"/>
      </w:pPr>
      <w:r w:rsidRPr="00F6127D">
        <w:rPr>
          <w:b/>
          <w:bCs/>
        </w:rPr>
        <w:t>Git</w:t>
      </w:r>
      <w:r>
        <w:t xml:space="preserve"> -&gt; Version control.</w:t>
      </w:r>
    </w:p>
    <w:p w14:paraId="1B275FA9" w14:textId="77777777" w:rsidR="001E4F92" w:rsidRDefault="00D61DB2" w:rsidP="0064745F">
      <w:pPr>
        <w:spacing w:line="240" w:lineRule="auto"/>
      </w:pPr>
      <w:r w:rsidRPr="00F6127D">
        <w:rPr>
          <w:b/>
          <w:bCs/>
        </w:rPr>
        <w:t>GitHub</w:t>
      </w:r>
      <w:r>
        <w:t xml:space="preserve"> -&gt; Team collaboration.</w:t>
      </w:r>
    </w:p>
    <w:p w14:paraId="508D93AF" w14:textId="77777777" w:rsidR="001E4F92" w:rsidRDefault="00D61DB2" w:rsidP="0064745F">
      <w:pPr>
        <w:spacing w:line="240" w:lineRule="auto"/>
      </w:pPr>
      <w:r w:rsidRPr="00F6127D">
        <w:rPr>
          <w:b/>
          <w:bCs/>
        </w:rPr>
        <w:t>Draw.io</w:t>
      </w:r>
      <w:r>
        <w:t xml:space="preserve"> -&gt; ERD and architecture diagrams.</w:t>
      </w:r>
    </w:p>
    <w:p w14:paraId="626790BD" w14:textId="77777777" w:rsidR="001E4F92" w:rsidRDefault="00D61DB2" w:rsidP="0064745F">
      <w:pPr>
        <w:spacing w:line="240" w:lineRule="auto"/>
      </w:pPr>
      <w:r w:rsidRPr="00F6127D">
        <w:rPr>
          <w:b/>
          <w:bCs/>
        </w:rPr>
        <w:t>Swagger</w:t>
      </w:r>
      <w:r>
        <w:t xml:space="preserve"> -&gt; API documentation.</w:t>
      </w:r>
    </w:p>
    <w:p w14:paraId="3A289FA4" w14:textId="0EFD2989" w:rsidR="001E4F92" w:rsidRDefault="00D61DB2" w:rsidP="0064745F">
      <w:pPr>
        <w:spacing w:line="240" w:lineRule="auto"/>
      </w:pPr>
      <w:r w:rsidRPr="00F6127D">
        <w:rPr>
          <w:b/>
          <w:bCs/>
        </w:rPr>
        <w:t>VS Code</w:t>
      </w:r>
      <w:r w:rsidRPr="00F6127D">
        <w:rPr>
          <w:b/>
          <w:bCs/>
        </w:rPr>
        <w:t xml:space="preserve"> </w:t>
      </w:r>
      <w:r>
        <w:t>-&gt; Development environment.</w:t>
      </w:r>
    </w:p>
    <w:p w14:paraId="43812F85" w14:textId="77777777" w:rsidR="001E4F92" w:rsidRPr="00F25A75" w:rsidRDefault="00D61DB2" w:rsidP="00F25A75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F25A75">
        <w:rPr>
          <w:color w:val="000000" w:themeColor="text1"/>
          <w:u w:val="single"/>
        </w:rPr>
        <w:t>TABLES TO DESIGN</w:t>
      </w:r>
    </w:p>
    <w:p w14:paraId="4E08CC18" w14:textId="77777777" w:rsidR="001E4F92" w:rsidRPr="00BF7703" w:rsidRDefault="00D61DB2" w:rsidP="0064745F">
      <w:pPr>
        <w:pStyle w:val="Heading2"/>
        <w:spacing w:line="240" w:lineRule="auto"/>
        <w:rPr>
          <w:color w:val="000000" w:themeColor="text1"/>
        </w:rPr>
      </w:pPr>
      <w:r w:rsidRPr="00BF7703">
        <w:rPr>
          <w:color w:val="000000" w:themeColor="text1"/>
        </w:rPr>
        <w:t>loan_products</w:t>
      </w:r>
    </w:p>
    <w:p w14:paraId="428A9933" w14:textId="77777777" w:rsidR="001E4F92" w:rsidRDefault="00D61DB2" w:rsidP="0064745F">
      <w:pPr>
        <w:spacing w:line="240" w:lineRule="auto"/>
      </w:pPr>
      <w:r>
        <w:t>product_id (PK)</w:t>
      </w:r>
    </w:p>
    <w:p w14:paraId="5A240341" w14:textId="77777777" w:rsidR="001E4F92" w:rsidRDefault="00D61DB2" w:rsidP="0064745F">
      <w:pPr>
        <w:spacing w:line="240" w:lineRule="auto"/>
      </w:pPr>
      <w:r>
        <w:t>product_name</w:t>
      </w:r>
    </w:p>
    <w:p w14:paraId="329DCAA0" w14:textId="77777777" w:rsidR="001E4F92" w:rsidRDefault="00D61DB2" w:rsidP="0064745F">
      <w:pPr>
        <w:spacing w:line="240" w:lineRule="auto"/>
      </w:pPr>
      <w:r>
        <w:t>min_amount</w:t>
      </w:r>
    </w:p>
    <w:p w14:paraId="6A73392F" w14:textId="77777777" w:rsidR="001E4F92" w:rsidRDefault="00D61DB2" w:rsidP="0064745F">
      <w:pPr>
        <w:spacing w:line="240" w:lineRule="auto"/>
      </w:pPr>
      <w:r>
        <w:t>max_amount</w:t>
      </w:r>
    </w:p>
    <w:p w14:paraId="6165B0D7" w14:textId="77777777" w:rsidR="001E4F92" w:rsidRDefault="00D61DB2" w:rsidP="0064745F">
      <w:pPr>
        <w:spacing w:line="240" w:lineRule="auto"/>
      </w:pPr>
      <w:r>
        <w:t>interest_rate</w:t>
      </w:r>
    </w:p>
    <w:p w14:paraId="153E101C" w14:textId="77777777" w:rsidR="001E4F92" w:rsidRDefault="00D61DB2" w:rsidP="0064745F">
      <w:pPr>
        <w:spacing w:line="240" w:lineRule="auto"/>
      </w:pPr>
      <w:r>
        <w:t>max_term_months</w:t>
      </w:r>
    </w:p>
    <w:p w14:paraId="08FCBA26" w14:textId="77777777" w:rsidR="001E4F92" w:rsidRPr="00BF7703" w:rsidRDefault="00D61DB2" w:rsidP="0064745F">
      <w:pPr>
        <w:pStyle w:val="Heading2"/>
        <w:spacing w:line="240" w:lineRule="auto"/>
        <w:rPr>
          <w:color w:val="000000" w:themeColor="text1"/>
        </w:rPr>
      </w:pPr>
      <w:r w:rsidRPr="00BF7703">
        <w:rPr>
          <w:color w:val="000000" w:themeColor="text1"/>
        </w:rPr>
        <w:t>loans</w:t>
      </w:r>
    </w:p>
    <w:p w14:paraId="627DEB37" w14:textId="77777777" w:rsidR="001E4F92" w:rsidRDefault="00D61DB2" w:rsidP="0064745F">
      <w:pPr>
        <w:spacing w:line="240" w:lineRule="auto"/>
      </w:pPr>
      <w:r>
        <w:t>loan_id (PK)</w:t>
      </w:r>
    </w:p>
    <w:p w14:paraId="13B58BA7" w14:textId="77777777" w:rsidR="001E4F92" w:rsidRDefault="00D61DB2" w:rsidP="0064745F">
      <w:pPr>
        <w:spacing w:line="240" w:lineRule="auto"/>
      </w:pPr>
      <w:r>
        <w:t>customer_id (FK)</w:t>
      </w:r>
    </w:p>
    <w:p w14:paraId="36BB4402" w14:textId="77777777" w:rsidR="001E4F92" w:rsidRDefault="00D61DB2" w:rsidP="0064745F">
      <w:pPr>
        <w:spacing w:line="240" w:lineRule="auto"/>
      </w:pPr>
      <w:r>
        <w:t>product_id (FK)</w:t>
      </w:r>
    </w:p>
    <w:p w14:paraId="492CDF5C" w14:textId="77777777" w:rsidR="001E4F92" w:rsidRDefault="00D61DB2" w:rsidP="0064745F">
      <w:pPr>
        <w:spacing w:line="240" w:lineRule="auto"/>
      </w:pPr>
      <w:r>
        <w:t>principal_amount</w:t>
      </w:r>
    </w:p>
    <w:p w14:paraId="5981B612" w14:textId="77777777" w:rsidR="001E4F92" w:rsidRDefault="00D61DB2" w:rsidP="0064745F">
      <w:pPr>
        <w:spacing w:line="240" w:lineRule="auto"/>
      </w:pPr>
      <w:r>
        <w:t>interest_rate</w:t>
      </w:r>
    </w:p>
    <w:p w14:paraId="6032AEB9" w14:textId="77777777" w:rsidR="001E4F92" w:rsidRDefault="00D61DB2" w:rsidP="0064745F">
      <w:pPr>
        <w:spacing w:line="240" w:lineRule="auto"/>
      </w:pPr>
      <w:r>
        <w:t>term_months</w:t>
      </w:r>
    </w:p>
    <w:p w14:paraId="1365D56A" w14:textId="77777777" w:rsidR="001E4F92" w:rsidRDefault="00D61DB2" w:rsidP="0064745F">
      <w:pPr>
        <w:spacing w:line="240" w:lineRule="auto"/>
      </w:pPr>
      <w:r>
        <w:t>status</w:t>
      </w:r>
    </w:p>
    <w:p w14:paraId="44B8EDB1" w14:textId="77777777" w:rsidR="001E4F92" w:rsidRDefault="00D61DB2" w:rsidP="0064745F">
      <w:pPr>
        <w:spacing w:line="240" w:lineRule="auto"/>
      </w:pPr>
      <w:r>
        <w:t>application_date</w:t>
      </w:r>
    </w:p>
    <w:p w14:paraId="05838342" w14:textId="77777777" w:rsidR="001E4F92" w:rsidRPr="00BF7703" w:rsidRDefault="00D61DB2" w:rsidP="0064745F">
      <w:pPr>
        <w:pStyle w:val="Heading2"/>
        <w:spacing w:line="240" w:lineRule="auto"/>
        <w:rPr>
          <w:color w:val="000000" w:themeColor="text1"/>
        </w:rPr>
      </w:pPr>
      <w:r w:rsidRPr="00BF7703">
        <w:rPr>
          <w:color w:val="000000" w:themeColor="text1"/>
        </w:rPr>
        <w:t>loan_approvals</w:t>
      </w:r>
    </w:p>
    <w:p w14:paraId="214F3A4B" w14:textId="77777777" w:rsidR="001E4F92" w:rsidRDefault="00D61DB2" w:rsidP="0064745F">
      <w:pPr>
        <w:spacing w:line="240" w:lineRule="auto"/>
      </w:pPr>
      <w:r>
        <w:t>approval_id (PK)</w:t>
      </w:r>
    </w:p>
    <w:p w14:paraId="777C1560" w14:textId="77777777" w:rsidR="001E4F92" w:rsidRDefault="00D61DB2" w:rsidP="0064745F">
      <w:pPr>
        <w:spacing w:line="240" w:lineRule="auto"/>
      </w:pPr>
      <w:r>
        <w:t>loan_id (FK)</w:t>
      </w:r>
    </w:p>
    <w:p w14:paraId="6E4D04AD" w14:textId="77777777" w:rsidR="001E4F92" w:rsidRDefault="00D61DB2" w:rsidP="0064745F">
      <w:pPr>
        <w:spacing w:line="240" w:lineRule="auto"/>
      </w:pPr>
      <w:r>
        <w:lastRenderedPageBreak/>
        <w:t>approved_by</w:t>
      </w:r>
    </w:p>
    <w:p w14:paraId="1BB943FB" w14:textId="77777777" w:rsidR="001E4F92" w:rsidRDefault="00D61DB2" w:rsidP="0064745F">
      <w:pPr>
        <w:spacing w:line="240" w:lineRule="auto"/>
      </w:pPr>
      <w:r>
        <w:t>decision</w:t>
      </w:r>
    </w:p>
    <w:p w14:paraId="2D71B3A6" w14:textId="77777777" w:rsidR="001E4F92" w:rsidRDefault="00D61DB2" w:rsidP="0064745F">
      <w:pPr>
        <w:spacing w:line="240" w:lineRule="auto"/>
      </w:pPr>
      <w:r>
        <w:t>remarks</w:t>
      </w:r>
    </w:p>
    <w:p w14:paraId="7E05BB5F" w14:textId="77777777" w:rsidR="001E4F92" w:rsidRDefault="00D61DB2" w:rsidP="0064745F">
      <w:pPr>
        <w:spacing w:line="240" w:lineRule="auto"/>
      </w:pPr>
      <w:r>
        <w:t>approval_date</w:t>
      </w:r>
    </w:p>
    <w:p w14:paraId="3CF22412" w14:textId="77777777" w:rsidR="001E4F92" w:rsidRPr="00533562" w:rsidRDefault="00D61DB2" w:rsidP="0064745F">
      <w:pPr>
        <w:pStyle w:val="Heading2"/>
        <w:spacing w:line="240" w:lineRule="auto"/>
        <w:rPr>
          <w:color w:val="000000" w:themeColor="text1"/>
        </w:rPr>
      </w:pPr>
      <w:r w:rsidRPr="00533562">
        <w:rPr>
          <w:color w:val="000000" w:themeColor="text1"/>
        </w:rPr>
        <w:t>loan_disbursements</w:t>
      </w:r>
    </w:p>
    <w:p w14:paraId="305EAA6B" w14:textId="77777777" w:rsidR="001E4F92" w:rsidRDefault="00D61DB2" w:rsidP="0064745F">
      <w:pPr>
        <w:spacing w:line="240" w:lineRule="auto"/>
      </w:pPr>
      <w:r>
        <w:t>disbursement_id (PK)</w:t>
      </w:r>
    </w:p>
    <w:p w14:paraId="3ABCA995" w14:textId="77777777" w:rsidR="001E4F92" w:rsidRDefault="00D61DB2" w:rsidP="0064745F">
      <w:pPr>
        <w:spacing w:line="240" w:lineRule="auto"/>
      </w:pPr>
      <w:r>
        <w:t>loan_id (FK)</w:t>
      </w:r>
    </w:p>
    <w:p w14:paraId="72C28361" w14:textId="77777777" w:rsidR="001E4F92" w:rsidRDefault="00D61DB2" w:rsidP="0064745F">
      <w:pPr>
        <w:spacing w:line="240" w:lineRule="auto"/>
      </w:pPr>
      <w:r>
        <w:t>amount</w:t>
      </w:r>
    </w:p>
    <w:p w14:paraId="2B3720AB" w14:textId="77777777" w:rsidR="001E4F92" w:rsidRDefault="00D61DB2" w:rsidP="0064745F">
      <w:pPr>
        <w:spacing w:line="240" w:lineRule="auto"/>
      </w:pPr>
      <w:r>
        <w:t>transaction_reference</w:t>
      </w:r>
    </w:p>
    <w:p w14:paraId="7CED007B" w14:textId="77777777" w:rsidR="001E4F92" w:rsidRDefault="00D61DB2" w:rsidP="0064745F">
      <w:pPr>
        <w:spacing w:line="240" w:lineRule="auto"/>
      </w:pPr>
      <w:r>
        <w:t>disbursement_date</w:t>
      </w:r>
    </w:p>
    <w:p w14:paraId="2B387003" w14:textId="77777777" w:rsidR="001E4F92" w:rsidRPr="00533562" w:rsidRDefault="00D61DB2" w:rsidP="0064745F">
      <w:pPr>
        <w:pStyle w:val="Heading2"/>
        <w:spacing w:line="240" w:lineRule="auto"/>
        <w:rPr>
          <w:color w:val="000000" w:themeColor="text1"/>
        </w:rPr>
      </w:pPr>
      <w:r w:rsidRPr="00533562">
        <w:rPr>
          <w:color w:val="000000" w:themeColor="text1"/>
        </w:rPr>
        <w:t>loan_repayments</w:t>
      </w:r>
    </w:p>
    <w:p w14:paraId="2F2DEA59" w14:textId="77777777" w:rsidR="001E4F92" w:rsidRDefault="00D61DB2" w:rsidP="0064745F">
      <w:pPr>
        <w:spacing w:line="240" w:lineRule="auto"/>
      </w:pPr>
      <w:r>
        <w:t>repayment_id (PK)</w:t>
      </w:r>
    </w:p>
    <w:p w14:paraId="0F842835" w14:textId="77777777" w:rsidR="001E4F92" w:rsidRDefault="00D61DB2" w:rsidP="0064745F">
      <w:pPr>
        <w:spacing w:line="240" w:lineRule="auto"/>
      </w:pPr>
      <w:r>
        <w:t>loan_id (FK)</w:t>
      </w:r>
    </w:p>
    <w:p w14:paraId="5C0744DB" w14:textId="77777777" w:rsidR="001E4F92" w:rsidRDefault="00D61DB2" w:rsidP="0064745F">
      <w:pPr>
        <w:spacing w:line="240" w:lineRule="auto"/>
      </w:pPr>
      <w:r>
        <w:t>amount_paid</w:t>
      </w:r>
    </w:p>
    <w:p w14:paraId="1DE969F7" w14:textId="77777777" w:rsidR="001E4F92" w:rsidRDefault="00D61DB2" w:rsidP="0064745F">
      <w:pPr>
        <w:spacing w:line="240" w:lineRule="auto"/>
      </w:pPr>
      <w:r>
        <w:t>remaining_balance</w:t>
      </w:r>
    </w:p>
    <w:p w14:paraId="1E92EB7E" w14:textId="77777777" w:rsidR="001E4F92" w:rsidRDefault="00D61DB2" w:rsidP="0064745F">
      <w:pPr>
        <w:spacing w:line="240" w:lineRule="auto"/>
      </w:pPr>
      <w:r>
        <w:t>payment_date</w:t>
      </w:r>
    </w:p>
    <w:p w14:paraId="0561148C" w14:textId="77777777" w:rsidR="001E4F92" w:rsidRPr="00533562" w:rsidRDefault="00D61DB2" w:rsidP="00533562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533562">
        <w:rPr>
          <w:color w:val="000000" w:themeColor="text1"/>
          <w:u w:val="single"/>
        </w:rPr>
        <w:t>RELATIONSHIPS</w:t>
      </w:r>
    </w:p>
    <w:p w14:paraId="785DF52E" w14:textId="77777777" w:rsidR="001E4F92" w:rsidRDefault="00D61DB2" w:rsidP="0064745F">
      <w:pPr>
        <w:spacing w:line="240" w:lineRule="auto"/>
      </w:pPr>
      <w:r>
        <w:t>Customer and Loans (1 to Many).</w:t>
      </w:r>
    </w:p>
    <w:p w14:paraId="4793DA00" w14:textId="77777777" w:rsidR="001E4F92" w:rsidRDefault="00D61DB2" w:rsidP="0064745F">
      <w:pPr>
        <w:spacing w:line="240" w:lineRule="auto"/>
      </w:pPr>
      <w:r>
        <w:t>Loan Products and Loans (1 to Many).</w:t>
      </w:r>
    </w:p>
    <w:p w14:paraId="0E1F083F" w14:textId="77777777" w:rsidR="001E4F92" w:rsidRDefault="00D61DB2" w:rsidP="0064745F">
      <w:pPr>
        <w:spacing w:line="240" w:lineRule="auto"/>
      </w:pPr>
      <w:r>
        <w:t>Loans and Repayments (1 to Many).</w:t>
      </w:r>
    </w:p>
    <w:p w14:paraId="578C0EFC" w14:textId="77777777" w:rsidR="001E4F92" w:rsidRDefault="00D61DB2" w:rsidP="0064745F">
      <w:pPr>
        <w:spacing w:line="240" w:lineRule="auto"/>
      </w:pPr>
      <w:r>
        <w:t>Loans and Approvals (1 to 1).</w:t>
      </w:r>
    </w:p>
    <w:p w14:paraId="3327B8EF" w14:textId="77777777" w:rsidR="001E4F92" w:rsidRDefault="00D61DB2" w:rsidP="0064745F">
      <w:pPr>
        <w:spacing w:line="240" w:lineRule="auto"/>
      </w:pPr>
      <w:r>
        <w:t>Loans and Disbursements (1 to 1).</w:t>
      </w:r>
    </w:p>
    <w:p w14:paraId="15EE6512" w14:textId="16FE9268" w:rsidR="001E4F92" w:rsidRPr="000800B4" w:rsidRDefault="00D61DB2" w:rsidP="00A12F6A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0800B4">
        <w:rPr>
          <w:color w:val="000000" w:themeColor="text1"/>
          <w:u w:val="single"/>
        </w:rPr>
        <w:t>SYSTEM STRUCTURE</w:t>
      </w:r>
      <w:r w:rsidR="00FE73D1" w:rsidRPr="000800B4">
        <w:rPr>
          <w:color w:val="000000" w:themeColor="text1"/>
          <w:u w:val="single"/>
        </w:rPr>
        <w:t>(My point of view.)</w:t>
      </w:r>
    </w:p>
    <w:p w14:paraId="75A81883" w14:textId="39EE0D3B" w:rsidR="001E4F92" w:rsidRDefault="00D61DB2" w:rsidP="0064745F">
      <w:pPr>
        <w:spacing w:line="240" w:lineRule="auto"/>
      </w:pPr>
      <w:r>
        <w:t>Customer</w:t>
      </w:r>
      <w:r>
        <w:br/>
        <w:t xml:space="preserve">  -&gt; Loan Application</w:t>
      </w:r>
      <w:r>
        <w:br/>
        <w:t xml:space="preserve">  -&gt; Loan Approval</w:t>
      </w:r>
      <w:r>
        <w:br/>
        <w:t xml:space="preserve">  -&gt; Loan Disbursement</w:t>
      </w:r>
      <w:r>
        <w:br/>
        <w:t xml:space="preserve">  -&gt; Repayment Tracking</w:t>
      </w:r>
      <w:r>
        <w:br/>
        <w:t xml:space="preserve">  -&gt; Loan Monito</w:t>
      </w:r>
      <w:r>
        <w:t>r</w:t>
      </w:r>
      <w:r>
        <w:t>i</w:t>
      </w:r>
      <w:r>
        <w:t>n</w:t>
      </w:r>
      <w:r>
        <w:t>g</w:t>
      </w:r>
      <w:r w:rsidR="00EC54FF">
        <w:t>.</w:t>
      </w:r>
    </w:p>
    <w:p w14:paraId="4CC1438A" w14:textId="77777777" w:rsidR="001E4F92" w:rsidRPr="00EC54FF" w:rsidRDefault="00D61DB2" w:rsidP="00EC54FF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EC54FF">
        <w:rPr>
          <w:color w:val="000000" w:themeColor="text1"/>
          <w:u w:val="single"/>
        </w:rPr>
        <w:t>RISK ASSESSMENT</w:t>
      </w:r>
    </w:p>
    <w:p w14:paraId="2D48D8FB" w14:textId="77777777" w:rsidR="001E4F92" w:rsidRDefault="00D61DB2" w:rsidP="0064745F">
      <w:pPr>
        <w:spacing w:line="240" w:lineRule="auto"/>
      </w:pPr>
      <w:r>
        <w:t>Unauthorized Approval -&gt; Use role-based access control.</w:t>
      </w:r>
    </w:p>
    <w:p w14:paraId="5EB8D279" w14:textId="77777777" w:rsidR="001E4F92" w:rsidRDefault="00D61DB2" w:rsidP="0064745F">
      <w:pPr>
        <w:spacing w:line="240" w:lineRule="auto"/>
      </w:pPr>
      <w:r>
        <w:t>Disbursement Failure -&gt; Use transaction confirmation and rollback.</w:t>
      </w:r>
    </w:p>
    <w:p w14:paraId="736F5C1F" w14:textId="77777777" w:rsidR="001E4F92" w:rsidRDefault="00D61DB2" w:rsidP="0064745F">
      <w:pPr>
        <w:spacing w:line="240" w:lineRule="auto"/>
      </w:pPr>
      <w:r>
        <w:lastRenderedPageBreak/>
        <w:t>Duplicate Applications -&gt; Validate existing active applications.</w:t>
      </w:r>
    </w:p>
    <w:p w14:paraId="122E0E3F" w14:textId="77777777" w:rsidR="001E4F92" w:rsidRDefault="00D61DB2" w:rsidP="0064745F">
      <w:pPr>
        <w:spacing w:line="240" w:lineRule="auto"/>
      </w:pPr>
      <w:r>
        <w:t>Incorrect Calculations -&gt; Extensive testing and validation.</w:t>
      </w:r>
    </w:p>
    <w:p w14:paraId="0BE53978" w14:textId="77777777" w:rsidR="001E4F92" w:rsidRDefault="00D61DB2" w:rsidP="0064745F">
      <w:pPr>
        <w:spacing w:line="240" w:lineRule="auto"/>
      </w:pPr>
      <w:r>
        <w:t>Database Failure -&gt; Backups and recovery procedures.</w:t>
      </w:r>
    </w:p>
    <w:p w14:paraId="73DA5502" w14:textId="77777777" w:rsidR="001E4F92" w:rsidRDefault="00D61DB2" w:rsidP="0064745F">
      <w:pPr>
        <w:spacing w:line="240" w:lineRule="auto"/>
      </w:pPr>
      <w:r>
        <w:t>Integration Failure -&gt; Standard REST APIs and integration testing.</w:t>
      </w:r>
    </w:p>
    <w:p w14:paraId="19FC1235" w14:textId="77777777" w:rsidR="001E4F92" w:rsidRPr="000800B4" w:rsidRDefault="00D61DB2" w:rsidP="000800B4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0800B4">
        <w:rPr>
          <w:color w:val="000000" w:themeColor="text1"/>
          <w:u w:val="single"/>
        </w:rPr>
        <w:t>API ENDPOINTS</w:t>
      </w:r>
    </w:p>
    <w:p w14:paraId="7653450E" w14:textId="77777777" w:rsidR="001E4F92" w:rsidRDefault="00D61DB2" w:rsidP="0064745F">
      <w:pPr>
        <w:spacing w:line="240" w:lineRule="auto"/>
      </w:pPr>
      <w:r>
        <w:t>POST /api/loans</w:t>
      </w:r>
    </w:p>
    <w:p w14:paraId="738D2710" w14:textId="77777777" w:rsidR="001E4F92" w:rsidRDefault="00D61DB2" w:rsidP="0064745F">
      <w:pPr>
        <w:spacing w:line="240" w:lineRule="auto"/>
      </w:pPr>
      <w:r>
        <w:t>GET /api/loans/{id}</w:t>
      </w:r>
    </w:p>
    <w:p w14:paraId="0920901F" w14:textId="77777777" w:rsidR="001E4F92" w:rsidRDefault="00D61DB2" w:rsidP="0064745F">
      <w:pPr>
        <w:spacing w:line="240" w:lineRule="auto"/>
      </w:pPr>
      <w:r>
        <w:t>PUT /api/loans/{id}/approve</w:t>
      </w:r>
    </w:p>
    <w:p w14:paraId="414599C1" w14:textId="77777777" w:rsidR="001E4F92" w:rsidRDefault="00D61DB2" w:rsidP="0064745F">
      <w:pPr>
        <w:spacing w:line="240" w:lineRule="auto"/>
      </w:pPr>
      <w:r>
        <w:t>PUT /api/loans/{id}/reject</w:t>
      </w:r>
    </w:p>
    <w:p w14:paraId="26284633" w14:textId="77777777" w:rsidR="001E4F92" w:rsidRDefault="00D61DB2" w:rsidP="0064745F">
      <w:pPr>
        <w:spacing w:line="240" w:lineRule="auto"/>
      </w:pPr>
      <w:r>
        <w:t>POST /api/loans/{id}/disburse</w:t>
      </w:r>
    </w:p>
    <w:p w14:paraId="7219D822" w14:textId="77777777" w:rsidR="001E4F92" w:rsidRDefault="00D61DB2" w:rsidP="0064745F">
      <w:pPr>
        <w:spacing w:line="240" w:lineRule="auto"/>
      </w:pPr>
      <w:r>
        <w:t>POST /api/loans/{id}/repayments</w:t>
      </w:r>
    </w:p>
    <w:p w14:paraId="648586BD" w14:textId="77777777" w:rsidR="001E4F92" w:rsidRDefault="00D61DB2" w:rsidP="0064745F">
      <w:pPr>
        <w:spacing w:line="240" w:lineRule="auto"/>
      </w:pPr>
      <w:r>
        <w:t>GET /api/customers/{customerId}/loans</w:t>
      </w:r>
    </w:p>
    <w:p w14:paraId="718EDA32" w14:textId="554D7734" w:rsidR="001E4F92" w:rsidRPr="007A36D4" w:rsidRDefault="00E765F5" w:rsidP="007A36D4">
      <w:pPr>
        <w:pStyle w:val="Heading1"/>
        <w:spacing w:before="0" w:line="240" w:lineRule="auto"/>
        <w:rPr>
          <w:color w:val="000000" w:themeColor="text1"/>
          <w:u w:val="single"/>
        </w:rPr>
      </w:pPr>
      <w:r w:rsidRPr="007A36D4">
        <w:rPr>
          <w:color w:val="000000" w:themeColor="text1"/>
          <w:u w:val="single"/>
        </w:rPr>
        <w:t xml:space="preserve">PROROPOSED </w:t>
      </w:r>
      <w:r w:rsidR="00D61DB2" w:rsidRPr="007A36D4">
        <w:rPr>
          <w:color w:val="000000" w:themeColor="text1"/>
          <w:u w:val="single"/>
        </w:rPr>
        <w:t>WAY FORWARD</w:t>
      </w:r>
    </w:p>
    <w:p w14:paraId="32FFFF08" w14:textId="24A6040A" w:rsidR="001E4F92" w:rsidRDefault="00D61DB2" w:rsidP="0064745F">
      <w:pPr>
        <w:spacing w:line="240" w:lineRule="auto"/>
      </w:pPr>
      <w:r>
        <w:t>Development Phase: PostgreSQL</w:t>
      </w:r>
      <w:r w:rsidR="00992172">
        <w:t xml:space="preserve">(Database software) </w:t>
      </w:r>
      <w:r>
        <w:t>on each developer machine.</w:t>
      </w:r>
    </w:p>
    <w:p w14:paraId="21E7A781" w14:textId="77777777" w:rsidR="001E4F92" w:rsidRDefault="00D61DB2" w:rsidP="0064745F">
      <w:pPr>
        <w:spacing w:line="240" w:lineRule="auto"/>
      </w:pPr>
      <w:r>
        <w:t>Integration Phase: Shared cloud database and REST API integration.</w:t>
      </w:r>
    </w:p>
    <w:sectPr w:rsidR="001E4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851442">
    <w:abstractNumId w:val="8"/>
  </w:num>
  <w:num w:numId="2" w16cid:durableId="1499343059">
    <w:abstractNumId w:val="6"/>
  </w:num>
  <w:num w:numId="3" w16cid:durableId="525144041">
    <w:abstractNumId w:val="5"/>
  </w:num>
  <w:num w:numId="4" w16cid:durableId="96875364">
    <w:abstractNumId w:val="4"/>
  </w:num>
  <w:num w:numId="5" w16cid:durableId="1416702082">
    <w:abstractNumId w:val="7"/>
  </w:num>
  <w:num w:numId="6" w16cid:durableId="1248155749">
    <w:abstractNumId w:val="3"/>
  </w:num>
  <w:num w:numId="7" w16cid:durableId="531307804">
    <w:abstractNumId w:val="2"/>
  </w:num>
  <w:num w:numId="8" w16cid:durableId="735274982">
    <w:abstractNumId w:val="1"/>
  </w:num>
  <w:num w:numId="9" w16cid:durableId="186833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33"/>
    <w:rsid w:val="00034616"/>
    <w:rsid w:val="0006063C"/>
    <w:rsid w:val="000800B4"/>
    <w:rsid w:val="0015074B"/>
    <w:rsid w:val="001E4F92"/>
    <w:rsid w:val="001F2157"/>
    <w:rsid w:val="0021287D"/>
    <w:rsid w:val="0029639D"/>
    <w:rsid w:val="002D089C"/>
    <w:rsid w:val="00326F90"/>
    <w:rsid w:val="003C6326"/>
    <w:rsid w:val="004D6A8A"/>
    <w:rsid w:val="00533562"/>
    <w:rsid w:val="00555A19"/>
    <w:rsid w:val="005F3E5A"/>
    <w:rsid w:val="0064745F"/>
    <w:rsid w:val="00695B98"/>
    <w:rsid w:val="006C4E74"/>
    <w:rsid w:val="006F1491"/>
    <w:rsid w:val="006F30DC"/>
    <w:rsid w:val="007640B1"/>
    <w:rsid w:val="007A36D4"/>
    <w:rsid w:val="007B1C95"/>
    <w:rsid w:val="00992172"/>
    <w:rsid w:val="009B634B"/>
    <w:rsid w:val="00A12F6A"/>
    <w:rsid w:val="00AA1D8D"/>
    <w:rsid w:val="00B47730"/>
    <w:rsid w:val="00B74A7B"/>
    <w:rsid w:val="00BD0126"/>
    <w:rsid w:val="00BF7703"/>
    <w:rsid w:val="00CB0664"/>
    <w:rsid w:val="00CF68B7"/>
    <w:rsid w:val="00D264EE"/>
    <w:rsid w:val="00D44403"/>
    <w:rsid w:val="00D459EF"/>
    <w:rsid w:val="00D60C3A"/>
    <w:rsid w:val="00DD07DE"/>
    <w:rsid w:val="00E303B3"/>
    <w:rsid w:val="00E666BD"/>
    <w:rsid w:val="00E765F5"/>
    <w:rsid w:val="00EC54FF"/>
    <w:rsid w:val="00EF2481"/>
    <w:rsid w:val="00F25A75"/>
    <w:rsid w:val="00F6127D"/>
    <w:rsid w:val="00FC693F"/>
    <w:rsid w:val="00FE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F9BAE"/>
  <w14:defaultImageDpi w14:val="300"/>
  <w15:docId w15:val="{4B957E2D-4373-4A4E-B18A-0FE40AEE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RODGERS ARINEITWE</cp:lastModifiedBy>
  <cp:revision>2</cp:revision>
  <dcterms:created xsi:type="dcterms:W3CDTF">2026-06-24T19:23:00Z</dcterms:created>
  <dcterms:modified xsi:type="dcterms:W3CDTF">2026-06-24T19:23:00Z</dcterms:modified>
  <cp:category/>
</cp:coreProperties>
</file>